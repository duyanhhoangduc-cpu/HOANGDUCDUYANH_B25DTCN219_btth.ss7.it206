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3F69" w14:textId="77777777" w:rsidR="00D2386C" w:rsidRDefault="00000000">
      <w:pPr>
        <w:spacing w:before="240" w:after="80"/>
      </w:pPr>
      <w:r>
        <w:rPr>
          <w:b/>
        </w:rPr>
        <w:t>1. Chuẩn hóa ước lượng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2"/>
        <w:gridCol w:w="1584"/>
        <w:gridCol w:w="2160"/>
        <w:gridCol w:w="4464"/>
      </w:tblGrid>
      <w:tr w:rsidR="00D2386C" w14:paraId="4356CCA0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48A98" w14:textId="77777777" w:rsidR="00D2386C" w:rsidRDefault="00000000">
            <w:r>
              <w:rPr>
                <w:b/>
                <w:sz w:val="30"/>
              </w:rPr>
              <w:t>Mã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5AEFA" w14:textId="77777777" w:rsidR="00D2386C" w:rsidRDefault="00000000">
            <w:r>
              <w:rPr>
                <w:b/>
                <w:sz w:val="30"/>
              </w:rPr>
              <w:t>Phiếu lật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68AC7" w14:textId="77777777" w:rsidR="00D2386C" w:rsidRDefault="00000000">
            <w:r>
              <w:rPr>
                <w:b/>
                <w:sz w:val="30"/>
              </w:rPr>
              <w:t>Phân loại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6EBF4" w14:textId="77777777" w:rsidR="00D2386C" w:rsidRDefault="00000000">
            <w:r>
              <w:rPr>
                <w:b/>
                <w:sz w:val="30"/>
              </w:rPr>
              <w:t>Xử lý &amp; Chốt điểm</w:t>
            </w:r>
          </w:p>
        </w:tc>
      </w:tr>
      <w:tr w:rsidR="00D2386C" w14:paraId="6C5233D6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F4FFEC" w14:textId="77777777" w:rsidR="00D2386C" w:rsidRDefault="00000000">
            <w:r>
              <w:rPr>
                <w:sz w:val="30"/>
              </w:rPr>
              <w:t>CF03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AECDC" w14:textId="77777777" w:rsidR="00D2386C" w:rsidRDefault="00000000">
            <w:r>
              <w:rPr>
                <w:sz w:val="30"/>
              </w:rPr>
              <w:t>3/5/5/8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D6B98" w14:textId="77777777" w:rsidR="00D2386C" w:rsidRDefault="00000000">
            <w:r>
              <w:rPr>
                <w:sz w:val="30"/>
              </w:rPr>
              <w:t>Cần thảo luận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57E7D" w14:textId="4CA3C8C3" w:rsidR="00D2386C" w:rsidRPr="00E10BE2" w:rsidRDefault="00000000">
            <w:pPr>
              <w:rPr>
                <w:lang w:val="vi-VN"/>
              </w:rPr>
            </w:pPr>
            <w:r>
              <w:rPr>
                <w:sz w:val="30"/>
              </w:rPr>
              <w:t xml:space="preserve">Thiếu quy tắc ngoài trường. Ngọc &amp; PO làm rõ scope -&gt; Thảo </w:t>
            </w:r>
            <w:proofErr w:type="spellStart"/>
            <w:r>
              <w:rPr>
                <w:sz w:val="30"/>
              </w:rPr>
              <w:t>luận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chốt</w:t>
            </w:r>
            <w:proofErr w:type="spellEnd"/>
            <w:r>
              <w:rPr>
                <w:sz w:val="30"/>
              </w:rPr>
              <w:t xml:space="preserve"> 5 SP</w:t>
            </w:r>
          </w:p>
        </w:tc>
      </w:tr>
      <w:tr w:rsidR="00D2386C" w14:paraId="2405B636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B7BF3" w14:textId="77777777" w:rsidR="00D2386C" w:rsidRDefault="00000000">
            <w:r>
              <w:rPr>
                <w:sz w:val="30"/>
              </w:rPr>
              <w:t>CF04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EDFA2" w14:textId="77777777" w:rsidR="00D2386C" w:rsidRDefault="00000000">
            <w:r>
              <w:rPr>
                <w:sz w:val="30"/>
              </w:rPr>
              <w:t>5/8/8/13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63932" w14:textId="77777777" w:rsidR="00D2386C" w:rsidRDefault="00000000">
            <w:r>
              <w:rPr>
                <w:sz w:val="30"/>
              </w:rPr>
              <w:t>Thảo luận chốt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D0A02" w14:textId="36614513" w:rsidR="00D2386C" w:rsidRPr="00E10BE2" w:rsidRDefault="00000000">
            <w:pPr>
              <w:rPr>
                <w:lang w:val="vi-VN"/>
              </w:rPr>
            </w:pPr>
            <w:r>
              <w:rPr>
                <w:sz w:val="30"/>
              </w:rPr>
              <w:t xml:space="preserve">Lệch 5-13. Thảo luận lý do kỹ thuật -&gt; Chốt 8 SP </w:t>
            </w:r>
            <w:proofErr w:type="spellStart"/>
            <w:r>
              <w:rPr>
                <w:sz w:val="30"/>
              </w:rPr>
              <w:t>theo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đồng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thuận</w:t>
            </w:r>
            <w:proofErr w:type="spellEnd"/>
          </w:p>
        </w:tc>
      </w:tr>
      <w:tr w:rsidR="00D2386C" w14:paraId="4FB1172B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BF409" w14:textId="77777777" w:rsidR="00D2386C" w:rsidRDefault="00000000">
            <w:r>
              <w:rPr>
                <w:sz w:val="30"/>
              </w:rPr>
              <w:t>CF06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DBC82" w14:textId="77777777" w:rsidR="00D2386C" w:rsidRDefault="00000000">
            <w:r>
              <w:rPr>
                <w:sz w:val="30"/>
              </w:rPr>
              <w:t>5/8/13/13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75ACC2" w14:textId="77777777" w:rsidR="00D2386C" w:rsidRDefault="00000000">
            <w:r>
              <w:rPr>
                <w:sz w:val="30"/>
              </w:rPr>
              <w:t>Thiếu dữ liệu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146AB" w14:textId="071C39BB" w:rsidR="00D2386C" w:rsidRPr="00E10BE2" w:rsidRDefault="00000000">
            <w:pPr>
              <w:rPr>
                <w:lang w:val="vi-VN"/>
              </w:rPr>
            </w:pPr>
            <w:r>
              <w:rPr>
                <w:sz w:val="30"/>
              </w:rPr>
              <w:t>Thiếu SLA cổng QR từ bên thứ 3 -&gt; Tạm tính 13 SP (</w:t>
            </w:r>
            <w:proofErr w:type="spellStart"/>
            <w:r>
              <w:rPr>
                <w:sz w:val="30"/>
              </w:rPr>
              <w:t>cần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làm</w:t>
            </w:r>
            <w:proofErr w:type="spellEnd"/>
            <w:r>
              <w:rPr>
                <w:sz w:val="30"/>
              </w:rPr>
              <w:t xml:space="preserve"> Spike</w:t>
            </w:r>
          </w:p>
        </w:tc>
      </w:tr>
      <w:tr w:rsidR="00D2386C" w14:paraId="4C3A4916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29F91" w14:textId="77777777" w:rsidR="00D2386C" w:rsidRDefault="00000000">
            <w:r>
              <w:rPr>
                <w:sz w:val="30"/>
              </w:rPr>
              <w:t>CF08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05A70" w14:textId="77777777" w:rsidR="00D2386C" w:rsidRDefault="00000000">
            <w:r>
              <w:rPr>
                <w:sz w:val="30"/>
              </w:rPr>
              <w:t>13 (tạm)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A4F95" w14:textId="77777777" w:rsidR="00D2386C" w:rsidRDefault="00000000">
            <w:r>
              <w:rPr>
                <w:sz w:val="30"/>
              </w:rPr>
              <w:t>Thiếu AC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BD940" w14:textId="60DF7BE5" w:rsidR="00D2386C" w:rsidRPr="00E10BE2" w:rsidRDefault="00000000">
            <w:pPr>
              <w:rPr>
                <w:lang w:val="vi-VN"/>
              </w:rPr>
            </w:pPr>
            <w:r>
              <w:rPr>
                <w:sz w:val="30"/>
              </w:rPr>
              <w:t xml:space="preserve">Chưa có AC rõ ràng -&gt; Loại khỏi Sprint </w:t>
            </w:r>
            <w:proofErr w:type="spellStart"/>
            <w:r>
              <w:rPr>
                <w:sz w:val="30"/>
              </w:rPr>
              <w:t>để</w:t>
            </w:r>
            <w:proofErr w:type="spellEnd"/>
            <w:r>
              <w:rPr>
                <w:sz w:val="30"/>
              </w:rPr>
              <w:t xml:space="preserve"> Refine </w:t>
            </w:r>
            <w:proofErr w:type="spellStart"/>
            <w:r>
              <w:rPr>
                <w:sz w:val="30"/>
              </w:rPr>
              <w:t>thêm</w:t>
            </w:r>
            <w:proofErr w:type="spellEnd"/>
          </w:p>
        </w:tc>
      </w:tr>
    </w:tbl>
    <w:p w14:paraId="7312ACDA" w14:textId="68EF10B8" w:rsidR="00D2386C" w:rsidRPr="00E10BE2" w:rsidRDefault="00000000">
      <w:pPr>
        <w:spacing w:after="80"/>
        <w:rPr>
          <w:lang w:val="vi-VN"/>
        </w:rPr>
      </w:pPr>
      <w:r>
        <w:t xml:space="preserve">Quy tắc: Ko lấy trung bình, ko ép số đa số, ko quy đổi 1 SP = x </w:t>
      </w:r>
      <w:proofErr w:type="spellStart"/>
      <w:r>
        <w:t>giờ</w:t>
      </w:r>
      <w:proofErr w:type="spellEnd"/>
    </w:p>
    <w:p w14:paraId="2E7E1B8F" w14:textId="77777777" w:rsidR="00D2386C" w:rsidRDefault="00000000">
      <w:pPr>
        <w:spacing w:before="240" w:after="80"/>
      </w:pPr>
      <w:r>
        <w:rPr>
          <w:b/>
        </w:rPr>
        <w:t>2. Sprint Goal &amp; Phạm vi</w:t>
      </w:r>
    </w:p>
    <w:p w14:paraId="36F41A3C" w14:textId="5CD4C0A3" w:rsidR="00D2386C" w:rsidRDefault="00000000">
      <w:pPr>
        <w:spacing w:after="80"/>
      </w:pPr>
      <w:r>
        <w:t xml:space="preserve">• Goal: "Tạo luồng dùng thử an toàn từ xem menu, tạo đơn, thanh toán QR đến nhận món </w:t>
      </w:r>
      <w:proofErr w:type="spellStart"/>
      <w:r>
        <w:t>tại</w:t>
      </w:r>
      <w:proofErr w:type="spellEnd"/>
      <w:r>
        <w:t xml:space="preserve"> 2 </w:t>
      </w:r>
      <w:proofErr w:type="spellStart"/>
      <w:r>
        <w:t>căn</w:t>
      </w:r>
      <w:proofErr w:type="spellEnd"/>
      <w:r>
        <w:t xml:space="preserve"> tin"</w:t>
      </w:r>
    </w:p>
    <w:p w14:paraId="4D9F4F1B" w14:textId="34D7FB69" w:rsidR="00D2386C" w:rsidRPr="00E10BE2" w:rsidRDefault="00000000">
      <w:pPr>
        <w:spacing w:after="80"/>
        <w:rPr>
          <w:lang w:val="vi-VN"/>
        </w:rPr>
      </w:pPr>
      <w:r>
        <w:t xml:space="preserve">• Scope chọn: CF01 (3 SP), CF02 (5 SP), CF06 (13 SP), CF05 (5 SP) -&gt; Tạo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</w:p>
    <w:p w14:paraId="73AA9A71" w14:textId="640F2A55" w:rsidR="00D2386C" w:rsidRPr="00E10BE2" w:rsidRDefault="00000000">
      <w:pPr>
        <w:spacing w:after="80"/>
        <w:rPr>
          <w:lang w:val="vi-VN"/>
        </w:rPr>
      </w:pPr>
      <w:r w:rsidRPr="00E10BE2">
        <w:rPr>
          <w:lang w:val="vi-VN"/>
        </w:rPr>
        <w:t>• Scope loại: CF03 (thiếu quy tắc), CF08 (thiếu AC), CF09 (ưu tiên thấp)</w:t>
      </w:r>
    </w:p>
    <w:p w14:paraId="72F3E6DF" w14:textId="77777777" w:rsidR="00D2386C" w:rsidRDefault="00000000">
      <w:pPr>
        <w:spacing w:before="240" w:after="80"/>
      </w:pPr>
      <w:r>
        <w:rPr>
          <w:b/>
        </w:rPr>
        <w:t>3. Capacity &amp; Task Breakdown</w:t>
      </w:r>
    </w:p>
    <w:p w14:paraId="11ECE2BD" w14:textId="0928248F" w:rsidR="00D2386C" w:rsidRPr="00E10BE2" w:rsidRDefault="00000000">
      <w:pPr>
        <w:spacing w:after="80"/>
        <w:rPr>
          <w:lang w:val="vi-VN"/>
        </w:rPr>
      </w:pPr>
      <w:r>
        <w:t xml:space="preserve">• Capacity thực tế: Lan (54h), Minh (48h), Ngọc (45h), Phúc (46h) = </w:t>
      </w:r>
      <w:proofErr w:type="spellStart"/>
      <w:r>
        <w:t>Tổng</w:t>
      </w:r>
      <w:proofErr w:type="spellEnd"/>
      <w:r>
        <w:t xml:space="preserve"> 193 </w:t>
      </w:r>
      <w:proofErr w:type="spellStart"/>
      <w:r>
        <w:t>giờ</w:t>
      </w:r>
      <w:proofErr w:type="spellEnd"/>
    </w:p>
    <w:p w14:paraId="47C32B86" w14:textId="70E7D6CB" w:rsidR="00D2386C" w:rsidRPr="00E10BE2" w:rsidRDefault="00000000">
      <w:pPr>
        <w:spacing w:after="80"/>
        <w:rPr>
          <w:lang w:val="vi-VN"/>
        </w:rPr>
      </w:pPr>
      <w:r w:rsidRPr="00E10BE2">
        <w:rPr>
          <w:lang w:val="vi-VN"/>
        </w:rPr>
        <w:t>• Rủi ro: Nếu Minh nghỉ thêm 2 ngày (-12h BE), gây nghẽn API tạo đơn &amp; QR -&gt; Lan/Phúc hỗ trợ task BE đơn giản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2"/>
        <w:gridCol w:w="3024"/>
        <w:gridCol w:w="1584"/>
        <w:gridCol w:w="2160"/>
        <w:gridCol w:w="1440"/>
      </w:tblGrid>
      <w:tr w:rsidR="00D2386C" w14:paraId="627EB324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99CBB" w14:textId="77777777" w:rsidR="00D2386C" w:rsidRDefault="00000000">
            <w:r>
              <w:rPr>
                <w:b/>
                <w:sz w:val="28"/>
              </w:rPr>
              <w:lastRenderedPageBreak/>
              <w:t>PBI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E7EBC" w14:textId="77777777" w:rsidR="00D2386C" w:rsidRDefault="00000000">
            <w:r>
              <w:rPr>
                <w:b/>
                <w:sz w:val="28"/>
              </w:rPr>
              <w:t>Tên Task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0D31B" w14:textId="77777777" w:rsidR="00D2386C" w:rsidRDefault="00000000">
            <w:r>
              <w:rPr>
                <w:b/>
                <w:sz w:val="28"/>
              </w:rPr>
              <w:t>Người làm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F805D" w14:textId="77777777" w:rsidR="00D2386C" w:rsidRDefault="00000000">
            <w:r>
              <w:rPr>
                <w:b/>
                <w:sz w:val="28"/>
              </w:rPr>
              <w:t>Đầu ra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C232F" w14:textId="77777777" w:rsidR="00D2386C" w:rsidRDefault="00000000">
            <w:r>
              <w:rPr>
                <w:b/>
                <w:sz w:val="28"/>
              </w:rPr>
              <w:t>Phụ thuộc</w:t>
            </w:r>
          </w:p>
        </w:tc>
      </w:tr>
      <w:tr w:rsidR="00D2386C" w14:paraId="2C9111FB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B4997" w14:textId="77777777" w:rsidR="00D2386C" w:rsidRDefault="00000000">
            <w:r>
              <w:rPr>
                <w:sz w:val="28"/>
              </w:rPr>
              <w:t>CF01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2F3B6" w14:textId="77777777" w:rsidR="00D2386C" w:rsidRDefault="00000000">
            <w:r>
              <w:rPr>
                <w:sz w:val="28"/>
              </w:rPr>
              <w:t>Thiết kế UI thực đơn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C3608" w14:textId="77777777" w:rsidR="00D2386C" w:rsidRDefault="00000000">
            <w:r>
              <w:rPr>
                <w:sz w:val="28"/>
              </w:rPr>
              <w:t>Lan (FE)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18B20" w14:textId="77777777" w:rsidR="00D2386C" w:rsidRDefault="00000000">
            <w:r>
              <w:rPr>
                <w:sz w:val="28"/>
              </w:rPr>
              <w:t>Màn hình Menu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329A3" w14:textId="77777777" w:rsidR="00D2386C" w:rsidRDefault="00000000">
            <w:r>
              <w:rPr>
                <w:sz w:val="28"/>
              </w:rPr>
              <w:t>Không</w:t>
            </w:r>
          </w:p>
        </w:tc>
      </w:tr>
      <w:tr w:rsidR="00D2386C" w14:paraId="34DC7FDD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B93C3" w14:textId="77777777" w:rsidR="00D2386C" w:rsidRDefault="00000000">
            <w:r>
              <w:rPr>
                <w:sz w:val="28"/>
              </w:rPr>
              <w:t>CF01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087EA" w14:textId="77777777" w:rsidR="00D2386C" w:rsidRDefault="00000000">
            <w:r>
              <w:rPr>
                <w:sz w:val="28"/>
              </w:rPr>
              <w:t>Viết API thực đơn &amp; kho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B0150" w14:textId="77777777" w:rsidR="00D2386C" w:rsidRDefault="00000000">
            <w:r>
              <w:rPr>
                <w:sz w:val="28"/>
              </w:rPr>
              <w:t>Minh (BE)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E23B8" w14:textId="77777777" w:rsidR="00D2386C" w:rsidRDefault="00000000">
            <w:r>
              <w:rPr>
                <w:sz w:val="28"/>
              </w:rPr>
              <w:t>API /menu (JSON)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D1286" w14:textId="77777777" w:rsidR="00D2386C" w:rsidRDefault="00000000">
            <w:r>
              <w:rPr>
                <w:sz w:val="28"/>
              </w:rPr>
              <w:t>Không</w:t>
            </w:r>
          </w:p>
        </w:tc>
      </w:tr>
      <w:tr w:rsidR="00D2386C" w14:paraId="2E544C3E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20B51" w14:textId="77777777" w:rsidR="00D2386C" w:rsidRDefault="00000000">
            <w:r>
              <w:rPr>
                <w:sz w:val="28"/>
              </w:rPr>
              <w:t>CF01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8E795" w14:textId="77777777" w:rsidR="00D2386C" w:rsidRDefault="00000000">
            <w:r>
              <w:rPr>
                <w:sz w:val="28"/>
              </w:rPr>
              <w:t>Kiểm thử màn thực đơn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93211" w14:textId="77777777" w:rsidR="00D2386C" w:rsidRDefault="00000000">
            <w:r>
              <w:rPr>
                <w:sz w:val="28"/>
              </w:rPr>
              <w:t>Ngọc (QA)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2A871" w14:textId="77777777" w:rsidR="00D2386C" w:rsidRDefault="00000000">
            <w:r>
              <w:rPr>
                <w:sz w:val="28"/>
              </w:rPr>
              <w:t>Testcase &amp; Bug log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4D10B" w14:textId="77777777" w:rsidR="00D2386C" w:rsidRDefault="00000000">
            <w:r>
              <w:rPr>
                <w:sz w:val="28"/>
              </w:rPr>
              <w:t>API &amp; UI</w:t>
            </w:r>
          </w:p>
        </w:tc>
      </w:tr>
      <w:tr w:rsidR="00D2386C" w14:paraId="4003A65C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DB7AB" w14:textId="77777777" w:rsidR="00D2386C" w:rsidRDefault="00000000">
            <w:r>
              <w:rPr>
                <w:sz w:val="28"/>
              </w:rPr>
              <w:t>CF02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C1076" w14:textId="77777777" w:rsidR="00D2386C" w:rsidRDefault="00000000">
            <w:r>
              <w:rPr>
                <w:sz w:val="28"/>
              </w:rPr>
              <w:t>Dựng UI xác nhận đơn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043BA" w14:textId="77777777" w:rsidR="00D2386C" w:rsidRDefault="00000000">
            <w:r>
              <w:rPr>
                <w:sz w:val="28"/>
              </w:rPr>
              <w:t>Lan (FE)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830DA3" w14:textId="77777777" w:rsidR="00D2386C" w:rsidRDefault="00000000">
            <w:r>
              <w:rPr>
                <w:sz w:val="28"/>
              </w:rPr>
              <w:t>Màn xác nhận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F0299" w14:textId="67D56F03" w:rsidR="00D2386C" w:rsidRDefault="00E10BE2">
            <w:r>
              <w:rPr>
                <w:sz w:val="28"/>
              </w:rPr>
              <w:t>CF0</w:t>
            </w:r>
            <w:r w:rsidR="00000000">
              <w:rPr>
                <w:sz w:val="28"/>
              </w:rPr>
              <w:t>1 UI</w:t>
            </w:r>
          </w:p>
        </w:tc>
      </w:tr>
      <w:tr w:rsidR="00D2386C" w14:paraId="196477F1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1FE26" w14:textId="77777777" w:rsidR="00D2386C" w:rsidRDefault="00000000">
            <w:r>
              <w:rPr>
                <w:sz w:val="28"/>
              </w:rPr>
              <w:t>CF02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FD2C5" w14:textId="77777777" w:rsidR="00D2386C" w:rsidRDefault="00000000">
            <w:r>
              <w:rPr>
                <w:sz w:val="28"/>
              </w:rPr>
              <w:t>Viết API tạo đơn &amp; mã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596AC" w14:textId="77777777" w:rsidR="00D2386C" w:rsidRDefault="00000000">
            <w:r>
              <w:rPr>
                <w:sz w:val="28"/>
              </w:rPr>
              <w:t>Minh (BE)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22CCA" w14:textId="77777777" w:rsidR="00D2386C" w:rsidRDefault="00000000">
            <w:r>
              <w:rPr>
                <w:sz w:val="28"/>
              </w:rPr>
              <w:t>API /orders (DB)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CEEDE" w14:textId="44E451E9" w:rsidR="00D2386C" w:rsidRDefault="00000000">
            <w:r>
              <w:rPr>
                <w:sz w:val="28"/>
              </w:rPr>
              <w:t>C01 API</w:t>
            </w:r>
          </w:p>
        </w:tc>
      </w:tr>
      <w:tr w:rsidR="00D2386C" w14:paraId="725A1DAD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A225B" w14:textId="77777777" w:rsidR="00D2386C" w:rsidRDefault="00000000">
            <w:r>
              <w:rPr>
                <w:sz w:val="28"/>
              </w:rPr>
              <w:t>CF02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4D3AE" w14:textId="77777777" w:rsidR="00D2386C" w:rsidRDefault="00000000">
            <w:r>
              <w:rPr>
                <w:sz w:val="28"/>
              </w:rPr>
              <w:t>Test luồng tạo đơn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96CCA" w14:textId="77777777" w:rsidR="00D2386C" w:rsidRDefault="00000000">
            <w:r>
              <w:rPr>
                <w:sz w:val="28"/>
              </w:rPr>
              <w:t>Ngọc (QA)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F4C28" w14:textId="77777777" w:rsidR="00D2386C" w:rsidRDefault="00000000">
            <w:r>
              <w:rPr>
                <w:sz w:val="28"/>
              </w:rPr>
              <w:t>Đơn tạo thành công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9A560" w14:textId="77777777" w:rsidR="00D2386C" w:rsidRDefault="00000000">
            <w:r>
              <w:rPr>
                <w:sz w:val="28"/>
              </w:rPr>
              <w:t>API &amp; UI CF02</w:t>
            </w:r>
          </w:p>
        </w:tc>
      </w:tr>
      <w:tr w:rsidR="00D2386C" w14:paraId="4C808E10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172D5" w14:textId="77777777" w:rsidR="00D2386C" w:rsidRDefault="00000000">
            <w:r>
              <w:rPr>
                <w:sz w:val="28"/>
              </w:rPr>
              <w:t>CF06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F07F5" w14:textId="77777777" w:rsidR="00D2386C" w:rsidRDefault="00000000">
            <w:r>
              <w:rPr>
                <w:sz w:val="28"/>
              </w:rPr>
              <w:t>Tích hợp SDK cổng QR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10CC9" w14:textId="77777777" w:rsidR="00D2386C" w:rsidRDefault="00000000">
            <w:r>
              <w:rPr>
                <w:sz w:val="28"/>
              </w:rPr>
              <w:t>Phúc (TH)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43922" w14:textId="77777777" w:rsidR="00D2386C" w:rsidRDefault="00000000">
            <w:r>
              <w:rPr>
                <w:sz w:val="28"/>
              </w:rPr>
              <w:t>Kết nối Gateway QR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0BD71" w14:textId="77777777" w:rsidR="00D2386C" w:rsidRDefault="00000000">
            <w:r>
              <w:rPr>
                <w:sz w:val="28"/>
              </w:rPr>
              <w:t>SLA QR</w:t>
            </w:r>
          </w:p>
        </w:tc>
      </w:tr>
      <w:tr w:rsidR="00D2386C" w14:paraId="71D49BE6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6D8F2" w14:textId="77777777" w:rsidR="00D2386C" w:rsidRDefault="00000000">
            <w:r>
              <w:rPr>
                <w:sz w:val="28"/>
              </w:rPr>
              <w:t>CF06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DB3A7" w14:textId="77777777" w:rsidR="00D2386C" w:rsidRDefault="00000000">
            <w:r>
              <w:rPr>
                <w:sz w:val="28"/>
              </w:rPr>
              <w:t>Viết Callback nhận tiền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1CB57" w14:textId="77777777" w:rsidR="00D2386C" w:rsidRPr="00E10BE2" w:rsidRDefault="00000000">
            <w:pPr>
              <w:rPr>
                <w:lang w:val="vi-VN"/>
              </w:rPr>
            </w:pPr>
            <w:r>
              <w:rPr>
                <w:sz w:val="28"/>
              </w:rPr>
              <w:t>Minh (BE)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26887" w14:textId="77777777" w:rsidR="00D2386C" w:rsidRDefault="00000000">
            <w:r>
              <w:rPr>
                <w:sz w:val="28"/>
              </w:rPr>
              <w:t xml:space="preserve">API IPN </w:t>
            </w:r>
            <w:proofErr w:type="spellStart"/>
            <w:r>
              <w:rPr>
                <w:sz w:val="28"/>
              </w:rPr>
              <w:t>đổi</w:t>
            </w:r>
            <w:proofErr w:type="spellEnd"/>
            <w:r>
              <w:rPr>
                <w:sz w:val="28"/>
              </w:rPr>
              <w:t xml:space="preserve"> status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0C510" w14:textId="7B24913A" w:rsidR="00D2386C" w:rsidRPr="00E10BE2" w:rsidRDefault="00000000">
            <w:pPr>
              <w:rPr>
                <w:lang w:val="vi-VN"/>
              </w:rPr>
            </w:pPr>
            <w:r>
              <w:rPr>
                <w:sz w:val="28"/>
              </w:rPr>
              <w:t xml:space="preserve">SDK </w:t>
            </w:r>
          </w:p>
        </w:tc>
      </w:tr>
      <w:tr w:rsidR="00D2386C" w14:paraId="4589D2DA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DC364" w14:textId="77777777" w:rsidR="00D2386C" w:rsidRDefault="00000000">
            <w:r>
              <w:rPr>
                <w:sz w:val="28"/>
              </w:rPr>
              <w:t>CF06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D781F" w14:textId="77777777" w:rsidR="00D2386C" w:rsidRDefault="00000000">
            <w:r>
              <w:rPr>
                <w:sz w:val="28"/>
              </w:rPr>
              <w:t>Dựng UI quét mã QR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5F7DC" w14:textId="21306C65" w:rsidR="00D2386C" w:rsidRPr="00E10BE2" w:rsidRDefault="00000000">
            <w:pPr>
              <w:rPr>
                <w:lang w:val="vi-VN"/>
              </w:rPr>
            </w:pPr>
            <w:r>
              <w:rPr>
                <w:sz w:val="28"/>
              </w:rPr>
              <w:t xml:space="preserve">Lan 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2680C" w14:textId="77777777" w:rsidR="00D2386C" w:rsidRDefault="00000000">
            <w:proofErr w:type="spellStart"/>
            <w:r>
              <w:rPr>
                <w:sz w:val="28"/>
              </w:rPr>
              <w:t>Màn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hình</w:t>
            </w:r>
            <w:proofErr w:type="spellEnd"/>
            <w:r>
              <w:rPr>
                <w:sz w:val="28"/>
              </w:rPr>
              <w:t xml:space="preserve"> QR code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E7CE3" w14:textId="77777777" w:rsidR="00D2386C" w:rsidRDefault="00000000">
            <w:r>
              <w:rPr>
                <w:sz w:val="28"/>
              </w:rPr>
              <w:t>API QR</w:t>
            </w:r>
          </w:p>
        </w:tc>
      </w:tr>
      <w:tr w:rsidR="00D2386C" w14:paraId="6AD15984" w14:textId="77777777">
        <w:trPr>
          <w:cantSplit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ACC7C" w14:textId="77777777" w:rsidR="00D2386C" w:rsidRDefault="00000000">
            <w:r>
              <w:rPr>
                <w:sz w:val="28"/>
              </w:rPr>
              <w:t>CF06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3A257" w14:textId="77777777" w:rsidR="00D2386C" w:rsidRDefault="00000000">
            <w:r>
              <w:rPr>
                <w:sz w:val="28"/>
              </w:rPr>
              <w:t>Test luồng thanh toán QR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7AFA9" w14:textId="77777777" w:rsidR="00D2386C" w:rsidRDefault="00000000">
            <w:r>
              <w:rPr>
                <w:sz w:val="28"/>
              </w:rPr>
              <w:t>Ngọc (QA)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AA7E3" w14:textId="77777777" w:rsidR="00D2386C" w:rsidRDefault="00000000">
            <w:r>
              <w:rPr>
                <w:sz w:val="28"/>
              </w:rPr>
              <w:t>Xác nhận đổi status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75981" w14:textId="77777777" w:rsidR="00D2386C" w:rsidRDefault="00000000">
            <w:r>
              <w:rPr>
                <w:sz w:val="28"/>
              </w:rPr>
              <w:t>Toàn bộ QR</w:t>
            </w:r>
          </w:p>
        </w:tc>
      </w:tr>
    </w:tbl>
    <w:p w14:paraId="7C640ADF" w14:textId="77777777" w:rsidR="00D2386C" w:rsidRDefault="00000000">
      <w:pPr>
        <w:spacing w:before="240" w:after="80"/>
      </w:pPr>
      <w:r>
        <w:rPr>
          <w:b/>
        </w:rPr>
        <w:t>4. Velocity &amp; Quyết định phạm vi</w:t>
      </w:r>
    </w:p>
    <w:p w14:paraId="2501F8D6" w14:textId="78A0EC89" w:rsidR="00D2386C" w:rsidRPr="00E10BE2" w:rsidRDefault="00000000">
      <w:pPr>
        <w:spacing w:after="80"/>
        <w:rPr>
          <w:lang w:val="vi-VN"/>
        </w:rPr>
      </w:pPr>
      <w:r>
        <w:t xml:space="preserve">• Velocity lịch sử: Sprint 3 (18 SP), Sprint 4 (15 SP), Sprint 5 (15 SP) -&gt; Trung </w:t>
      </w:r>
      <w:proofErr w:type="spellStart"/>
      <w:r>
        <w:t>bình</w:t>
      </w:r>
      <w:proofErr w:type="spellEnd"/>
      <w:r>
        <w:t xml:space="preserve"> 16 SP</w:t>
      </w:r>
    </w:p>
    <w:p w14:paraId="57B3EBE7" w14:textId="509F36A2" w:rsidR="00D2386C" w:rsidRPr="00E10BE2" w:rsidRDefault="00000000">
      <w:pPr>
        <w:spacing w:after="80"/>
        <w:rPr>
          <w:lang w:val="vi-VN"/>
        </w:rPr>
      </w:pPr>
      <w:r w:rsidRPr="00E10BE2">
        <w:rPr>
          <w:lang w:val="vi-VN"/>
        </w:rPr>
        <w:t xml:space="preserve">• Quyết định: Lựa chọn Phương án B (dựa theo Capacity thực tế &amp; Rủi ro). </w:t>
      </w:r>
      <w:r>
        <w:t xml:space="preserve">Cam </w:t>
      </w:r>
      <w:proofErr w:type="spellStart"/>
      <w:r>
        <w:t>kết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16 SP </w:t>
      </w:r>
      <w:proofErr w:type="spellStart"/>
      <w:r>
        <w:t>cho</w:t>
      </w:r>
      <w:proofErr w:type="spellEnd"/>
      <w:r>
        <w:t xml:space="preserve"> Sprint 1</w:t>
      </w:r>
    </w:p>
    <w:p w14:paraId="2C6DE5AB" w14:textId="77777777" w:rsidR="00D2386C" w:rsidRDefault="00000000">
      <w:pPr>
        <w:spacing w:before="240" w:after="80"/>
      </w:pPr>
      <w:r>
        <w:rPr>
          <w:b/>
        </w:rPr>
        <w:lastRenderedPageBreak/>
        <w:t>5. Burndown &amp; Thích nghi</w:t>
      </w:r>
    </w:p>
    <w:p w14:paraId="0F10A86A" w14:textId="43D0AF8C" w:rsidR="00D2386C" w:rsidRPr="00E10BE2" w:rsidRDefault="00000000">
      <w:pPr>
        <w:spacing w:after="80"/>
        <w:rPr>
          <w:lang w:val="vi-VN"/>
        </w:rPr>
      </w:pPr>
      <w:r>
        <w:t>• Số liệu Burndown: N0 (21), N1 (21), N2 (18), N3 (18), N4 (23 - PO thêm 5 SP), N5-6 (18), N7 (13), N8 (8), N9-10 (5 - chưa về 0)</w:t>
      </w:r>
    </w:p>
    <w:p w14:paraId="0D19B571" w14:textId="4E6640CC" w:rsidR="00D2386C" w:rsidRPr="00E10BE2" w:rsidRDefault="00000000">
      <w:pPr>
        <w:spacing w:after="80"/>
        <w:rPr>
          <w:lang w:val="vi-VN"/>
        </w:rPr>
      </w:pPr>
      <w:r w:rsidRPr="00E10BE2">
        <w:rPr>
          <w:lang w:val="vi-VN"/>
        </w:rPr>
        <w:t>• Tín hiệu bất thường: Ngày 1-3 đi ngang do task lớn/nghẽn test; Ngày 4 tăng do Scope Creep từ PO; Ngày 10 còn 5 SP do nghẽn QR</w:t>
      </w:r>
    </w:p>
    <w:p w14:paraId="2E5255BE" w14:textId="4F7ECC08" w:rsidR="00D2386C" w:rsidRPr="00E10BE2" w:rsidRDefault="00000000">
      <w:pPr>
        <w:spacing w:after="80"/>
        <w:rPr>
          <w:lang w:val="vi-VN"/>
        </w:rPr>
      </w:pPr>
      <w:r w:rsidRPr="00E10BE2">
        <w:rPr>
          <w:lang w:val="vi-VN"/>
        </w:rPr>
        <w:t>• Thích nghi: Giữ nguyên số liệu thực tế, ko sửa số cho đẹp.Retrospective làm rõ việc ko nhận thêm PBI giữa Sprint</w:t>
      </w:r>
    </w:p>
    <w:p w14:paraId="27B01B83" w14:textId="77777777" w:rsidR="00D2386C" w:rsidRPr="00E10BE2" w:rsidRDefault="00000000">
      <w:pPr>
        <w:spacing w:before="240" w:after="80"/>
        <w:rPr>
          <w:lang w:val="vi-VN"/>
        </w:rPr>
      </w:pPr>
      <w:r w:rsidRPr="00E10BE2">
        <w:rPr>
          <w:b/>
          <w:lang w:val="vi-VN"/>
        </w:rPr>
        <w:t>6. Ngoại lệ &amp; Xử lý tình huống</w:t>
      </w:r>
    </w:p>
    <w:p w14:paraId="2A1C40FD" w14:textId="6B2E7914" w:rsidR="00D2386C" w:rsidRPr="00E10BE2" w:rsidRDefault="00000000">
      <w:pPr>
        <w:spacing w:after="80"/>
        <w:rPr>
          <w:lang w:val="vi-VN"/>
        </w:rPr>
      </w:pPr>
      <w:r>
        <w:t xml:space="preserve">1. Cổng QR lỗi: Bật fallback sang QR tĩnh/tiền mặt để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br/>
        <w:t>2. Thiếu quy tắc CF03: Dừng PBI, trả lại Backlog chờ PO clarify.</w:t>
      </w:r>
      <w:r>
        <w:br/>
        <w:t xml:space="preserve">3. PO thêm 5 SP (Ngày 4): Yêu cầu PO rút bớt PBI tương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Sprint</w:t>
      </w:r>
      <w:r>
        <w:br/>
        <w:t>4. PBI 80% cuối Sprint: Chưa đạt DoD -&gt; Tính 0 SP, trả về Backlog cho Sprint sau</w:t>
      </w:r>
    </w:p>
    <w:sectPr w:rsidR="00D2386C" w:rsidRPr="00E10B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782403">
    <w:abstractNumId w:val="8"/>
  </w:num>
  <w:num w:numId="2" w16cid:durableId="885027581">
    <w:abstractNumId w:val="6"/>
  </w:num>
  <w:num w:numId="3" w16cid:durableId="1404109743">
    <w:abstractNumId w:val="5"/>
  </w:num>
  <w:num w:numId="4" w16cid:durableId="648050264">
    <w:abstractNumId w:val="4"/>
  </w:num>
  <w:num w:numId="5" w16cid:durableId="1342320727">
    <w:abstractNumId w:val="7"/>
  </w:num>
  <w:num w:numId="6" w16cid:durableId="2022471736">
    <w:abstractNumId w:val="3"/>
  </w:num>
  <w:num w:numId="7" w16cid:durableId="1669595922">
    <w:abstractNumId w:val="2"/>
  </w:num>
  <w:num w:numId="8" w16cid:durableId="361830524">
    <w:abstractNumId w:val="1"/>
  </w:num>
  <w:num w:numId="9" w16cid:durableId="61067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E8"/>
    <w:rsid w:val="00034616"/>
    <w:rsid w:val="0006063C"/>
    <w:rsid w:val="0015074B"/>
    <w:rsid w:val="0029639D"/>
    <w:rsid w:val="00326F90"/>
    <w:rsid w:val="00AA1D8D"/>
    <w:rsid w:val="00B47730"/>
    <w:rsid w:val="00CB0664"/>
    <w:rsid w:val="00D2386C"/>
    <w:rsid w:val="00E10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FF1988"/>
  <w14:defaultImageDpi w14:val="300"/>
  <w15:docId w15:val="{E5949391-7D1D-4B1D-AB11-3A4D92C0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duy</cp:lastModifiedBy>
  <cp:revision>2</cp:revision>
  <dcterms:created xsi:type="dcterms:W3CDTF">2013-12-23T23:15:00Z</dcterms:created>
  <dcterms:modified xsi:type="dcterms:W3CDTF">2026-10-18T16:38:00Z</dcterms:modified>
  <cp:category/>
</cp:coreProperties>
</file>